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7B2C" w14:textId="77777777" w:rsidR="00711D53" w:rsidRDefault="00000000">
      <w:pPr>
        <w:jc w:val="center"/>
      </w:pPr>
      <w:r>
        <w:rPr>
          <w:b/>
          <w:sz w:val="40"/>
        </w:rPr>
        <w:t>M. Koteswara Rao</w:t>
      </w:r>
    </w:p>
    <w:p w14:paraId="260D1C08" w14:textId="515C08A2" w:rsidR="00711D53" w:rsidRDefault="00000000">
      <w:pPr>
        <w:jc w:val="center"/>
      </w:pPr>
      <w:r>
        <w:t>Phone: 70938 57339 | Email: mannemkoteswararao48@gmail.com</w:t>
      </w:r>
    </w:p>
    <w:p w14:paraId="5FF91899" w14:textId="77777777" w:rsidR="00711D53" w:rsidRDefault="00711D53"/>
    <w:p w14:paraId="7231A089" w14:textId="77777777" w:rsidR="00711D53" w:rsidRDefault="00000000">
      <w:pPr>
        <w:pStyle w:val="Heading1"/>
      </w:pPr>
      <w:r>
        <w:t>Career Objective</w:t>
      </w:r>
    </w:p>
    <w:p w14:paraId="74E8AABE" w14:textId="77777777" w:rsidR="00711D53" w:rsidRDefault="00000000">
      <w:r>
        <w:t>Enthusiastic and detail-oriented B.Tech CSE (AI &amp; ML) student with a strong foundation in programming, web development, and database management. Eager to contribute technical expertise, problem-solving skills, and a passion for learning to an entry-level software development or data-related role in the IT industry.</w:t>
      </w:r>
    </w:p>
    <w:p w14:paraId="1CEB2859" w14:textId="77777777" w:rsidR="00711D53" w:rsidRDefault="00000000">
      <w:pPr>
        <w:pStyle w:val="Heading1"/>
      </w:pPr>
      <w: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D53" w14:paraId="526C4E57" w14:textId="77777777">
        <w:tc>
          <w:tcPr>
            <w:tcW w:w="2880" w:type="dxa"/>
          </w:tcPr>
          <w:p w14:paraId="04779269" w14:textId="77777777" w:rsidR="00711D53" w:rsidRDefault="00000000">
            <w:r>
              <w:t>Degree</w:t>
            </w:r>
          </w:p>
        </w:tc>
        <w:tc>
          <w:tcPr>
            <w:tcW w:w="2880" w:type="dxa"/>
          </w:tcPr>
          <w:p w14:paraId="7A3882D5" w14:textId="77777777" w:rsidR="00711D53" w:rsidRDefault="00000000">
            <w:r>
              <w:t>Institution</w:t>
            </w:r>
          </w:p>
        </w:tc>
        <w:tc>
          <w:tcPr>
            <w:tcW w:w="2880" w:type="dxa"/>
          </w:tcPr>
          <w:p w14:paraId="65002A86" w14:textId="77777777" w:rsidR="00711D53" w:rsidRDefault="00000000">
            <w:r>
              <w:t>Year &amp; CGPA</w:t>
            </w:r>
          </w:p>
        </w:tc>
      </w:tr>
      <w:tr w:rsidR="00711D53" w14:paraId="0B5C4325" w14:textId="77777777">
        <w:tc>
          <w:tcPr>
            <w:tcW w:w="2880" w:type="dxa"/>
          </w:tcPr>
          <w:p w14:paraId="20063C85" w14:textId="77777777" w:rsidR="00711D53" w:rsidRDefault="00000000">
            <w:r>
              <w:t>B.Tech – Computer Science &amp; Engineering (AI &amp; ML)</w:t>
            </w:r>
          </w:p>
        </w:tc>
        <w:tc>
          <w:tcPr>
            <w:tcW w:w="2880" w:type="dxa"/>
          </w:tcPr>
          <w:p w14:paraId="2A4C76C9" w14:textId="77777777" w:rsidR="00711D53" w:rsidRDefault="00000000">
            <w:r>
              <w:t>Sri Venkateswara College of Engineering (SVCE)</w:t>
            </w:r>
          </w:p>
        </w:tc>
        <w:tc>
          <w:tcPr>
            <w:tcW w:w="2880" w:type="dxa"/>
          </w:tcPr>
          <w:p w14:paraId="5275C6E6" w14:textId="77777777" w:rsidR="00711D53" w:rsidRDefault="00000000">
            <w:r>
              <w:t>2027 | CGPA: 9.33/10</w:t>
            </w:r>
          </w:p>
        </w:tc>
      </w:tr>
    </w:tbl>
    <w:p w14:paraId="6D8890E5" w14:textId="77777777" w:rsidR="00711D53" w:rsidRDefault="00000000">
      <w:pPr>
        <w:pStyle w:val="Heading1"/>
      </w:pPr>
      <w:r>
        <w:t>Technical Skills</w:t>
      </w:r>
    </w:p>
    <w:p w14:paraId="2B2B92B6" w14:textId="5034633C" w:rsidR="00711D53" w:rsidRDefault="00000000">
      <w:r>
        <w:t>Programming Languages: Python, Object-Oriented Programming (OOP)</w:t>
      </w:r>
      <w:r>
        <w:br/>
        <w:t>Web Technologies: HTML5, CSS3</w:t>
      </w:r>
      <w:r>
        <w:br/>
        <w:t>Databases: SQL, Relational Database Management Systems (RDBMS)</w:t>
      </w:r>
      <w:r>
        <w:br/>
        <w:t>Core Competencies: Problem Solving</w:t>
      </w:r>
      <w:r w:rsidR="00E35620">
        <w:t xml:space="preserve"> .Analytical Thinking</w:t>
      </w:r>
      <w:r>
        <w:t xml:space="preserve"> </w:t>
      </w:r>
    </w:p>
    <w:p w14:paraId="41A80AC9" w14:textId="77777777" w:rsidR="00711D53" w:rsidRDefault="00000000">
      <w:pPr>
        <w:pStyle w:val="Heading1"/>
      </w:pPr>
      <w:r>
        <w:t>Academic Projects</w:t>
      </w:r>
    </w:p>
    <w:p w14:paraId="66B2A379" w14:textId="77777777" w:rsidR="00711D53" w:rsidRDefault="00000000">
      <w:r>
        <w:t>Portfolio Website – Developed a personal portfolio website using HTML5, CSS3, and basic JavaScript to showcase academic background, skills, and certifications.</w:t>
      </w:r>
      <w:r>
        <w:br/>
        <w:t>Student Database Management System – Designed and implemented an SQL-based database for managing student information, enabling CRUD operations and query optimization.</w:t>
      </w:r>
    </w:p>
    <w:p w14:paraId="6E364CB8" w14:textId="77777777" w:rsidR="00711D53" w:rsidRDefault="00000000">
      <w:pPr>
        <w:pStyle w:val="Heading1"/>
      </w:pPr>
      <w:r>
        <w:t>Certifications</w:t>
      </w:r>
    </w:p>
    <w:p w14:paraId="342A2109" w14:textId="127B9D49" w:rsidR="00711D53" w:rsidRDefault="00E35620">
      <w:r>
        <w:t>Ai Foundations  -  ORACLE</w:t>
      </w:r>
      <w:r w:rsidR="00000000">
        <w:br/>
        <w:t xml:space="preserve">Python </w:t>
      </w:r>
      <w:r>
        <w:t>– NICE EDUCATIONS</w:t>
      </w:r>
    </w:p>
    <w:p w14:paraId="4F422937" w14:textId="77777777" w:rsidR="00711D53" w:rsidRDefault="00000000">
      <w:pPr>
        <w:pStyle w:val="Heading1"/>
      </w:pPr>
      <w:r>
        <w:t>Achievements &amp; Activities</w:t>
      </w:r>
    </w:p>
    <w:p w14:paraId="3833FFBE" w14:textId="77777777" w:rsidR="00711D53" w:rsidRDefault="00000000">
      <w:r>
        <w:t>Active member of Technical Clubs at SVCE</w:t>
      </w:r>
      <w:r>
        <w:br/>
        <w:t>Participated in coding challenges and technical workshops on programming and AI concepts</w:t>
      </w:r>
    </w:p>
    <w:p w14:paraId="3DE6F0EB" w14:textId="77777777" w:rsidR="00711D53" w:rsidRDefault="00000000">
      <w:pPr>
        <w:pStyle w:val="Heading1"/>
      </w:pPr>
      <w:r>
        <w:lastRenderedPageBreak/>
        <w:t>Strengths</w:t>
      </w:r>
    </w:p>
    <w:p w14:paraId="5FB5397E" w14:textId="77777777" w:rsidR="00711D53" w:rsidRDefault="00000000">
      <w:r>
        <w:t>Quick learner with adaptability to new technologies</w:t>
      </w:r>
      <w:r>
        <w:br/>
        <w:t>Strong analytical and logical reasoning skills</w:t>
      </w:r>
      <w:r>
        <w:br/>
        <w:t>Effective communication and teamwork abilities</w:t>
      </w:r>
    </w:p>
    <w:p w14:paraId="466B739C" w14:textId="77777777" w:rsidR="00711D53" w:rsidRDefault="00000000">
      <w:pPr>
        <w:pStyle w:val="Heading1"/>
      </w:pPr>
      <w:r>
        <w:t>Declaration</w:t>
      </w:r>
    </w:p>
    <w:p w14:paraId="233F0389" w14:textId="77777777" w:rsidR="00711D53" w:rsidRDefault="00000000">
      <w:r>
        <w:t>I hereby declare that the information provided above is true to the best of my knowledge and belief.</w:t>
      </w:r>
      <w:r>
        <w:br/>
      </w:r>
      <w:r>
        <w:br/>
        <w:t>Signature: M. Koteswara Rao</w:t>
      </w:r>
    </w:p>
    <w:sectPr w:rsidR="00711D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2035950">
    <w:abstractNumId w:val="8"/>
  </w:num>
  <w:num w:numId="2" w16cid:durableId="1246961109">
    <w:abstractNumId w:val="6"/>
  </w:num>
  <w:num w:numId="3" w16cid:durableId="1651598926">
    <w:abstractNumId w:val="5"/>
  </w:num>
  <w:num w:numId="4" w16cid:durableId="1666398498">
    <w:abstractNumId w:val="4"/>
  </w:num>
  <w:num w:numId="5" w16cid:durableId="76173297">
    <w:abstractNumId w:val="7"/>
  </w:num>
  <w:num w:numId="6" w16cid:durableId="845708299">
    <w:abstractNumId w:val="3"/>
  </w:num>
  <w:num w:numId="7" w16cid:durableId="1468351661">
    <w:abstractNumId w:val="2"/>
  </w:num>
  <w:num w:numId="8" w16cid:durableId="588544567">
    <w:abstractNumId w:val="1"/>
  </w:num>
  <w:num w:numId="9" w16cid:durableId="152983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0A9"/>
    <w:rsid w:val="00326F90"/>
    <w:rsid w:val="00711D53"/>
    <w:rsid w:val="00AA1D8D"/>
    <w:rsid w:val="00B47730"/>
    <w:rsid w:val="00CB0664"/>
    <w:rsid w:val="00E35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6F69D"/>
  <w14:defaultImageDpi w14:val="300"/>
  <w15:docId w15:val="{0DAB4FAE-705E-41C2-9970-96345F5E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Mannem Koteswararao</cp:lastModifiedBy>
  <cp:revision>2</cp:revision>
  <dcterms:created xsi:type="dcterms:W3CDTF">2013-12-23T23:15:00Z</dcterms:created>
  <dcterms:modified xsi:type="dcterms:W3CDTF">2025-12-24T13:20:00Z</dcterms:modified>
  <cp:category/>
</cp:coreProperties>
</file>